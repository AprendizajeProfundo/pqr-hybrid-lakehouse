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Arquitecturas Modernas de Datos en la Nube</w:t>
      </w:r>
    </w:p>
    <w:p>
      <w:pPr>
        <w:jc w:val="center"/>
      </w:pPr>
      <w:r>
        <w:t>Diseño e Implementación de un Lakehouse Real con Python, Docker y AWS</w:t>
      </w:r>
    </w:p>
    <w:p>
      <w:pPr>
        <w:jc w:val="center"/>
      </w:pPr>
      <w:r>
        <w:t>Basado en el proyecto PQR Hybrid Lakehouse</w:t>
      </w:r>
    </w:p>
    <w:p>
      <w:pPr>
        <w:jc w:val="center"/>
      </w:pPr>
      <w:r>
        <w:br/>
        <w:t>Autor: Álvaro Mauricio Montenegro Díaz</w:t>
      </w:r>
    </w:p>
    <w:p>
      <w:r>
        <w:br w:type="page"/>
      </w:r>
    </w:p>
    <w:p>
      <w:pPr>
        <w:pStyle w:val="Heading1"/>
      </w:pPr>
      <w:r>
        <w:t>La transformación de la ingeniería de datos</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pPr>
        <w:pStyle w:val="Heading1"/>
      </w:pPr>
      <w:r>
        <w:t>El surgimiento del paradigma Lakehouse</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pPr>
        <w:pStyle w:val="Heading1"/>
      </w:pPr>
      <w:r>
        <w:t>Principios de arquitectura moderna de datos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pPr>
        <w:pStyle w:val="Heading1"/>
      </w:pPr>
      <w:r>
        <w:t>El problema de los sistemas PQRS a gran escala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pPr>
        <w:pStyle w:val="Heading1"/>
      </w:pPr>
      <w:r>
        <w:t>Arquitectura general del sistema PQR Hybrid Lakehouse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pPr>
        <w:pStyle w:val="Heading1"/>
      </w:pPr>
      <w:r>
        <w:t>Infraestructura reproducible con Docker</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pPr>
        <w:pStyle w:val="Heading1"/>
      </w:pPr>
      <w:r>
        <w:t>Diseño del Data Lake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pPr>
        <w:pStyle w:val="Heading1"/>
      </w:pPr>
      <w:r>
        <w:t>Procesamiento distribuido con Polars y Dask</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pPr>
        <w:pStyle w:val="Heading1"/>
      </w:pPr>
      <w:r>
        <w:t>Orquestación de pipelines con Prefect</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pPr>
        <w:pStyle w:val="Heading1"/>
      </w:pPr>
      <w:r>
        <w:t>Modelado analítico y arquitectura medallón</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pPr>
        <w:pStyle w:val="Heading1"/>
      </w:pPr>
      <w:r>
        <w:t>Analítica operacional y dashboards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pPr>
        <w:pStyle w:val="Heading1"/>
      </w:pPr>
      <w:r>
        <w:t>Aplicaciones analíticas reales</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pPr>
        <w:pStyle w:val="Heading1"/>
      </w:pPr>
      <w:r>
        <w:t>Transición de arquitectura local a cloud</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pPr>
        <w:pStyle w:val="Heading1"/>
      </w:pPr>
      <w:r>
        <w:t>Arquitectura cloud en AWS</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pPr>
        <w:pStyle w:val="Heading1"/>
      </w:pPr>
      <w:r>
        <w:t>Infraestructura como código con Terraform</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pPr>
        <w:pStyle w:val="Heading1"/>
      </w:pPr>
      <w:r>
        <w:t>Observabilidad, operación y gobierno del sistema</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En este libro se utiliza el proyecto PQR Hybrid Lakehouse como caso de estudio central. A través de este proyecto se ilustra cómo diseñar, implementar y operar una arquitectura de datos moderna desde cero hasta su despliegue en la nube.</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pPr>
        <w:pStyle w:val="Heading1"/>
      </w:pPr>
      <w:r>
        <w:t>Seguridad y gestión de secretos</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El diseño de la arquitectura prioriza principios fundamentales como reproducibilidad, desacoplamiento, trazabilidad de los datos y capacidad de escalamiento horizontal.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Una arquitectura moderna de datos se organiza típicamente en diferentes planos funcionales. Esta separación permite desacoplar responsabilidades, mejorar la escalabilidad del sistema y facilitar su evolución tecnológica.</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pPr>
        <w:pStyle w:val="Heading1"/>
      </w:pPr>
      <w:r>
        <w:t>Escalabilidad y evolución futura del sistema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En este libro se utiliza el proyecto PQR Hybrid Lakehouse como caso de estudio central. A través de este proyecto se ilustra cómo diseñar, implementar y operar una arquitectura de datos moderna desde cero hasta su despliegue en la nube.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En este libro se utiliza el proyecto PQR Hybrid Lakehouse como caso de estudio central. A través de este proyecto se ilustra cómo diseñar, implementar y operar una arquitectura de datos moderna desde cero hasta su despliegue en la nube.</w:t>
      </w:r>
    </w:p>
    <w:p>
      <w:r>
        <w:rPr>
          <w:sz w:val="22"/>
        </w:rPr>
        <w:t>El uso de contenedores Docker permite crear entornos de ejecución reproducibles, donde todos los componentes del sistema pueden ser desplegados de manera consistente en diferentes entornos. El paradigma del Lakehouse surge precisamente como una respuesta arquitectónica a este desafío. Combina la flexibilidad del Data Lake con las capacidades de gobernanza, calidad y modelado del Data Warehouse tradicional.</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En este libro se utiliza el proyecto PQR Hybrid Lakehouse como caso de estudio central. A través de este proyecto se ilustra cómo diseñar, implementar y operar una arquitectura de datos moderna desde cero hasta su despliegue en la nube.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En este libro se utiliza el proyecto PQR Hybrid Lakehouse como caso de estudio central. A través de este proyecto se ilustra cómo diseñar, implementar y operar una arquitectura de datos moderna desde cero hasta su despliegue en la nube.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El paradigma del Lakehouse surge precisamente como una respuesta arquitectónica a este desafío. Combina la flexibilidad del Data Lake con las capacidades de gobernanza, calidad y modelado del Data Warehouse tradicional.</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El diseño de la arquitectura prioriza principios fundamentales como reproducibilidad, desacoplamiento, trazabilidad de los datos y capacidad de escalamiento horizontal.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El diseño de la arquitectura prioriza principios fundamentales como reproducibilidad, desacoplamiento, trazabilidad de los datos y capacidad de escalamiento horizontal.</w:t>
      </w:r>
    </w:p>
    <w:p>
      <w:r>
        <w:rPr>
          <w:sz w:val="22"/>
        </w:rPr>
        <w:t>El paradigma del Lakehouse surge precisamente como una respuesta arquitectónica a este desafío. Combina la flexibilidad del Data Lake con las capacidades de gobernanza, calidad y modelado del Data Warehouse tradicional. El paradigma del Lakehouse surge precisamente como una respuesta arquitectónica a este desafío. Combina la flexibilidad del Data Lake con las capacidades de gobernanza, calidad y modelado del Data Warehouse tradicional.</w:t>
      </w:r>
    </w:p>
    <w:p>
      <w:r>
        <w:rPr>
          <w:sz w:val="22"/>
        </w:rPr>
        <w:t>En este libro se utiliza el proyecto PQR Hybrid Lakehouse como caso de estudio central. A través de este proyecto se ilustra cómo diseñar, implementar y operar una arquitectura de datos moderna desde cero hasta su despliegue en la nube.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diseño de la arquitectura prioriza principios fundamentales como reproducibilidad, desacoplamiento, trazabilidad de los datos y capacidad de escalamiento horizontal.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pPr>
        <w:pStyle w:val="Heading1"/>
      </w:pPr>
      <w:r>
        <w:t>Arquitecturas de datos en la era de la inteligencia artificial</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En este libro se utiliza el proyecto PQR Hybrid Lakehouse como caso de estudio central. A través de este proyecto se ilustra cómo diseñar, implementar y operar una arquitectura de datos moderna desde cero hasta su despliegue en la nube. Las arquitecturas modernas también incorporan mecanismos robustos de observabilidad y monitoreo. Esto incluye la recolección de métricas, registro de eventos y análisis del comportamiento del sistema en producción.</w:t>
      </w:r>
    </w:p>
    <w:p>
      <w:r>
        <w:rPr>
          <w:sz w:val="22"/>
        </w:rPr>
        <w:t>Una arquitectura moderna de datos se organiza típicamente en diferentes planos funcionales. Esta separación permite desacoplar responsabilidades, mejorar la escalabilidad del sistema y facilitar su evolución tecnológica.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uso de contenedores Docker permite crear entornos de ejecución reproducibles, donde todos los componentes del sistema pueden ser desplegados de manera consistente en diferentes entornos.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El uso de contenedores Docker permite crear entornos de ejecución reproducibles, donde todos los componentes del sistema pueden ser desplegados de manera consistente en diferentes entornos.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Una arquitectura moderna de datos se organiza típicamente en diferentes planos funcionales. Esta separación permite desacoplar responsabilidades, mejorar la escalabilidad del sistema y facilitar su evolución tecnológica.</w:t>
      </w:r>
    </w:p>
    <w:p>
      <w:r>
        <w:rPr>
          <w:sz w:val="22"/>
        </w:rPr>
        <w:t>El uso de contenedores Docker permite crear entornos de ejecución reproducibles, donde todos los componentes del sistema pueden ser desplegados de manera consistente en diferentes entornos.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Las arquitecturas modernas también incorporan mecanismos robustos de observabilidad y monitoreo. Esto incluye la recolección de métricas, registro de eventos y análisis del comportamiento del sistema en producción.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Una arquitectura moderna de datos se organiza típicamente en diferentes planos funcionales. Esta separación permite desacoplar responsabilidades, mejorar la escalabilidad del sistema y facilitar su evolución tecnológica. Las arquitecturas modernas también incorporan mecanismos robustos de observabilidad y monitoreo. Esto incluye la recolección de métricas, registro de eventos y análisis del comportamiento del sistema en producción.</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En este libro se utiliza el proyecto PQR Hybrid Lakehouse como caso de estudio central. A través de este proyecto se ilustra cómo diseñar, implementar y operar una arquitectura de datos moderna desde cero hasta su despliegue en la nube.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Las arquitecturas modernas también incorporan mecanismos robustos de observabilidad y monitoreo. Esto incluye la recolección de métricas, registro de eventos y análisis del comportamiento del sistema en producción.</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En este libro se utiliza el proyecto PQR Hybrid Lakehouse como caso de estudio central. A través de este proyecto se ilustra cómo diseñar, implementar y operar una arquitectura de datos moderna desde cero hasta su despliegue en la nube.</w:t>
      </w:r>
    </w:p>
    <w:p>
      <w:r>
        <w:rPr>
          <w:sz w:val="22"/>
        </w:rPr>
        <w:t>Las arquitecturas modernas también incorporan mecanismos robustos de observabilidad y monitoreo. Esto incluye la recolección de métricas, registro de eventos y análisis del comportamiento del sistema en producción. Una arquitectura moderna de datos se organiza típicamente en diferentes planos funcionales. Esta separación permite desacoplar responsabilidades, mejorar la escalabilidad del sistema y facilitar su evolución tecnológica.</w:t>
      </w:r>
    </w:p>
    <w:p>
      <w:r>
        <w:rPr>
          <w:sz w:val="22"/>
        </w:rPr>
        <w:t>Las arquitecturas modernas también incorporan mecanismos robustos de observabilidad y monitoreo. Esto incluye la recolección de métricas, registro de eventos y análisis del comportamiento del sistema en producción.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El diseño de la arquitectura prioriza principios fundamentales como reproducibilidad, desacoplamiento, trazabilidad de los datos y capacidad de escalamiento horizontal.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Las arquitecturas modernas también incorporan mecanismos robustos de observabilidad y monitoreo. Esto incluye la recolección de métricas, registro de eventos y análisis del comportamiento del sistema en producción. El uso de contenedores Docker permite crear entornos de ejecución reproducibles, donde todos los componentes del sistema pueden ser desplegados de manera consistente en diferentes entornos.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Las arquitecturas modernas también incorporan mecanismos robustos de observabilidad y monitoreo. Esto incluye la recolección de métricas, registro de eventos y análisis del comportamiento del sistema en producción.</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Una arquitectura moderna de datos se organiza típicamente en diferentes planos funcionales. Esta separación permite desacoplar responsabilidades, mejorar la escalabilidad del sistema y facilitar su evolución tecnológica.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uso de contenedores Docker permite crear entornos de ejecución reproducibles, donde todos los componentes del sistema pueden ser desplegados de manera consistente en diferentes entornos. El diseño de la arquitectura prioriza principios fundamentales como reproducibilidad, desacoplamiento, trazabilidad de los datos y capacidad de escalamiento horizontal.</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El diseño de la arquitectura prioriza principios fundamentales como reproducibilidad, desacoplamiento, trazabilidad de los datos y capacidad de escalamiento horizontal.</w:t>
      </w:r>
    </w:p>
    <w:p>
      <w:r>
        <w:rPr>
          <w:sz w:val="22"/>
        </w:rPr>
        <w:t>El procesamiento distribuido se convierte en una necesidad cuando el volumen de datos excede las capacidades de procesamiento de una sola máquina. Herramientas como Dask permiten distribuir tareas analíticas en múltiples nodos de cómputo. Una arquitectura moderna de datos se organiza típicamente en diferentes planos funcionales. Esta separación permite desacoplar responsabilidades, mejorar la escalabilidad del sistema y facilitar su evolución tecnológica.</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Una arquitectura moderna de datos se organiza típicamente en diferentes planos funcionales. Esta separación permite desacoplar responsabilidades, mejorar la escalabilidad del sistema y facilitar su evolución tecnológica.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En este libro se utiliza el proyecto PQR Hybrid Lakehouse como caso de estudio central. A través de este proyecto se ilustra cómo diseñar, implementar y operar una arquitectura de datos moderna desde cero hasta su despliegue en la nube.</w:t>
      </w:r>
    </w:p>
    <w:p>
      <w:r>
        <w:rPr>
          <w:sz w:val="22"/>
        </w:rPr>
        <w:t>Una arquitectura moderna de datos se organiza típicamente en diferentes planos funcionales. Esta separación permite desacoplar responsabilidades, mejorar la escalabilidad del sistema y facilitar su evolución tecnológica. La migración hacia infraestructuras cloud representa un paso natural en la evolución de estas arquitecturas. Los proveedores de nube ofrecen servicios administrados que reducen significativamente la carga operativa asociada con la administración de infraestructura.</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paradigma del Lakehouse surge precisamente como una respuesta arquitectónica a este desafío. Combina la flexibilidad del Data Lake con las capacidades de gobernanza, calidad y modelado del Data Warehouse tradicional.</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diseño de la arquitectura prioriza principios fundamentales como reproducibilidad, desacoplamiento, trazabilidad de los datos y capacidad de escalamiento horizontal.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Las arquitecturas modernas también incorporan mecanismos robustos de observabilidad y monitoreo. Esto incluye la recolección de métricas, registro de eventos y análisis del comportamiento del sistema en producción.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diseño de la arquitectura prioriza principios fundamentales como reproducibilidad, desacoplamiento, trazabilidad de los datos y capacidad de escalamiento horizontal.</w:t>
      </w:r>
    </w:p>
    <w:p>
      <w:r>
        <w:rPr>
          <w:sz w:val="22"/>
        </w:rPr>
        <w:t>En este libro se utiliza el proyecto PQR Hybrid Lakehouse como caso de estudio central. A través de este proyecto se ilustra cómo diseñar, implementar y operar una arquitectura de datos moderna desde cero hasta su despliegue en la nube. En este libro se utiliza el proyecto PQR Hybrid Lakehouse como caso de estudio central. A través de este proyecto se ilustra cómo diseñar, implementar y operar una arquitectura de datos moderna desde cero hasta su despliegue en la nube.</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El uso de contenedores Docker permite crear entornos de ejecución reproducibles, donde todos los componentes del sistema pueden ser desplegados de manera consistente en diferentes entornos.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procesamiento distribuido se convierte en una necesidad cuando el volumen de datos excede las capacidades de procesamiento de una sola máquina. Herramientas como Dask permiten distribuir tareas analíticas en múltiples nodos de cómputo.</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Las arquitecturas modernas también incorporan mecanismos robustos de observabilidad y monitoreo. Esto incluye la recolección de métricas, registro de eventos y análisis del comportamiento del sistema en producción.</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w:t>
      </w:r>
    </w:p>
    <w:p>
      <w:r>
        <w:rPr>
          <w:sz w:val="22"/>
        </w:rPr>
        <w:t>La ingeniería de datos moderna surge como respuesta a la creciente complejidad de los sistemas de información contemporáneos. En las últimas décadas, las organizaciones han pasado de manejar bases de datos relativamente pequeñas y estructuradas a operar plataformas capaces de procesar volúmenes masivos de datos provenientes de múltiples fuentes heterogéneas. Los sistemas tradicionales de Data Warehouse fueron diseñados en una época en la que los datos se originaban principalmente en sistemas transaccionales internos. Sin embargo, la proliferación de sensores, aplicaciones web, sistemas distribuidos y plataformas digitales ha transformado radicalmente la naturaleza de los datos disponibles.</w:t>
      </w:r>
    </w:p>
    <w:p>
      <w:r>
        <w:rPr>
          <w:sz w:val="22"/>
        </w:rPr>
        <w:t>La migración hacia infraestructuras cloud representa un paso natural en la evolución de estas arquitecturas. Los proveedores de nube ofrecen servicios administrados que reducen significativamente la carga operativa asociada con la administración de infraestructura. El uso de contenedores Docker permite crear entornos de ejecución reproducibles, donde todos los componentes del sistema pueden ser desplegados de manera consistente en diferentes entornos.</w:t>
      </w:r>
    </w:p>
    <w:p>
      <w:r>
        <w:rPr>
          <w:sz w:val="22"/>
        </w:rPr>
        <w:t>El paradigma del Lakehouse surge precisamente como una respuesta arquitectónica a este desafío. Combina la flexibilidad del Data Lake con las capacidades de gobernanza, calidad y modelado del Data Warehouse tradicional. Una arquitectura moderna de datos se organiza típicamente en diferentes planos funcionales. Esta separación permite desacoplar responsabilidades, mejorar la escalabilidad del sistema y facilitar su evolución tecnológica.</w:t>
      </w:r>
    </w:p>
    <w:p>
      <w:r>
        <w:rPr>
          <w:sz w:val="22"/>
        </w:rPr>
        <w:t>El paradigma del Lakehouse surge precisamente como una respuesta arquitectónica a este desafío. Combina la flexibilidad del Data Lake con las capacidades de gobernanza, calidad y modelado del Data Warehouse tradicional. En este libro se utiliza el proyecto PQR Hybrid Lakehouse como caso de estudio central. A través de este proyecto se ilustra cómo diseñar, implementar y operar una arquitectura de datos moderna desde cero hasta su despliegue en la nube.</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paradigma del Lakehouse surge precisamente como una respuesta arquitectónica a este desafío. Combina la flexibilidad del Data Lake con las capacidades de gobernanza, calidad y modelado del Data Warehouse tradicional.</w:t>
      </w:r>
    </w:p>
    <w:p>
      <w:r>
        <w:rPr>
          <w:sz w:val="22"/>
        </w:rPr>
        <w:t>El diseño de la arquitectura prioriza principios fundamentales como reproducibilidad, desacoplamiento, trazabilidad de los datos y capacidad de escalamiento horizontal. El uso de contenedores Docker permite crear entornos de ejecución reproducibles, donde todos los componentes del sistema pueden ser desplegados de manera consistente en diferentes entornos.</w:t>
      </w:r>
    </w:p>
    <w:p>
      <w:r>
        <w:rPr>
          <w:sz w:val="22"/>
        </w:rPr>
        <w:t>El procesamiento distribuido se convierte en una necesidad cuando el volumen de datos excede las capacidades de procesamiento de una sola máquina. Herramientas como Dask permiten distribuir tareas analíticas en múltiples nodos de cómputo. El procesamiento distribuido se convierte en una necesidad cuando el volumen de datos excede las capacidades de procesamiento de una sola máquina. Herramientas como Dask permiten distribuir tareas analíticas en múltiples nodos de cómputo.</w:t>
      </w:r>
    </w:p>
    <w:p>
      <w:r>
        <w:rPr>
          <w:sz w:val="22"/>
        </w:rPr>
        <w:t>El paradigma del Lakehouse surge precisamente como una respuesta arquitectónica a este desafío. Combina la flexibilidad del Data Lake con las capacidades de gobernanza, calidad y modelado del Data Warehouse tradicional. El procesamiento distribuido se convierte en una necesidad cuando el volumen de datos excede las capacidades de procesamiento de una sola máquina. Herramientas como Dask permiten distribuir tareas analíticas en múltiples nodos de cómputo.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